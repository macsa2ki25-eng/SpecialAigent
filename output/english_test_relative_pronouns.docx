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○○高等学校　2学年　英語テスト</w:t>
      </w:r>
    </w:p>
    <w:p>
      <w:r>
        <w:rPr>
          <w:b/>
        </w:rPr>
        <w:t>試験範囲：関係代名詞（who, which, that, whose, whom, what）</w:t>
      </w:r>
    </w:p>
    <w:p>
      <w:r>
        <w:rPr>
          <w:b/>
        </w:rPr>
        <w:t>制限時間：50分　　配点：100点満点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第1問　適語選択問題（20点　各2点×10問）</w:t>
      </w:r>
    </w:p>
    <w:p>
      <w:r>
        <w:rPr>
          <w:b/>
        </w:rPr>
        <w:t>次の各文の空所に入る最も適切な語を、(a)〜(d)から一つ選び、記号で答えよ。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問1.</w:t>
      </w:r>
      <w:r>
        <w:t xml:space="preserve"> I have a friend （　　） speaks three languages.</w:t>
      </w:r>
    </w:p>
    <w:p>
      <w:r>
        <w:t>(a) which　　(b) who　　(c) whose　　(d) whom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問2.</w:t>
      </w:r>
      <w:r>
        <w:t xml:space="preserve"> This is the book （　　） I bought yesterday.</w:t>
      </w:r>
    </w:p>
    <w:p>
      <w:r>
        <w:t>(a) who　　(b) whose　　(c) which　　(d) whom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問3.</w:t>
      </w:r>
      <w:r>
        <w:t xml:space="preserve"> She is the woman （　　） son won the contest.</w:t>
      </w:r>
    </w:p>
    <w:p>
      <w:r>
        <w:t>(a) who　　(b) which　　(c) that　　(d) whose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問4.</w:t>
      </w:r>
      <w:r>
        <w:t xml:space="preserve"> The movie （　　） we watched last night was exciting.</w:t>
      </w:r>
    </w:p>
    <w:p>
      <w:r>
        <w:t>(a) whose　　(b) who　　(c) that　　(d) whom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問5.</w:t>
      </w:r>
      <w:r>
        <w:t xml:space="preserve"> He is the teacher （　　） everyone respects.</w:t>
      </w:r>
    </w:p>
    <w:p>
      <w:r>
        <w:t>(a) which　　(b) whose　　(c) who　　(d) whom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問6.</w:t>
      </w:r>
      <w:r>
        <w:t xml:space="preserve"> I want a car （　　） is both fast and safe.</w:t>
      </w:r>
    </w:p>
    <w:p>
      <w:r>
        <w:t>(a) who　　(b) whom　　(c) whose　　(d) which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問7.</w:t>
      </w:r>
      <w:r>
        <w:t xml:space="preserve"> The girl （　　） is playing the piano is my sister.</w:t>
      </w:r>
    </w:p>
    <w:p>
      <w:r>
        <w:t>(a) which　　(b) whose　　(c) whom　　(d) who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問8.</w:t>
      </w:r>
      <w:r>
        <w:t xml:space="preserve"> This is the house （　　） roof was damaged by the storm.</w:t>
      </w:r>
    </w:p>
    <w:p>
      <w:r>
        <w:t>(a) that　　(b) whose　　(c) which　　(d) who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問9.</w:t>
      </w:r>
      <w:r>
        <w:t xml:space="preserve"> The city （　　） I visited last summer was beautiful.</w:t>
      </w:r>
    </w:p>
    <w:p>
      <w:r>
        <w:t>(a) who　　(b) whose　　(c) whom　　(d) that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問10.</w:t>
      </w:r>
      <w:r>
        <w:t xml:space="preserve"> I know a man （　　） wife is a famous singer.</w:t>
      </w:r>
    </w:p>
    <w:p>
      <w:r>
        <w:t>(a) who　　(b) which　　(c) whose　　(d) that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第2問　空所補充問題（20点　各4点×5問）</w:t>
      </w:r>
    </w:p>
    <w:p>
      <w:r>
        <w:rPr>
          <w:b/>
        </w:rPr>
        <w:t>次の各文の空所に適切な関係代名詞を1語ずつ書き入れよ。日本語を参考にすること。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問1.</w:t>
      </w:r>
      <w:r>
        <w:t xml:space="preserve"> I met a girl （　　　　） can speak French fluently.</w:t>
      </w:r>
    </w:p>
    <w:p>
      <w:r>
        <w:t>〔ヒント：私はフランス語を流暢に話せる少女に出会った。〕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問2.</w:t>
      </w:r>
      <w:r>
        <w:t xml:space="preserve"> This is （　　　　） I wanted to tell you.</w:t>
      </w:r>
    </w:p>
    <w:p>
      <w:r>
        <w:t>〔ヒント：これが私があなたに伝えたかったことです。〕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問3.</w:t>
      </w:r>
      <w:r>
        <w:t xml:space="preserve"> The dog （　　　　） is sleeping under the tree is mine.</w:t>
      </w:r>
    </w:p>
    <w:p>
      <w:r>
        <w:t>〔ヒント：木の下で眠っている犬は私のです。〕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問4.</w:t>
      </w:r>
      <w:r>
        <w:t xml:space="preserve"> I have an uncle （　　　　） house is near the station.</w:t>
      </w:r>
    </w:p>
    <w:p>
      <w:r>
        <w:t>〔ヒント：私には駅の近くに家があるおじがいる。〕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問5.</w:t>
      </w:r>
      <w:r>
        <w:t xml:space="preserve"> The man （　　　　） she married is a doctor.</w:t>
      </w:r>
    </w:p>
    <w:p>
      <w:r>
        <w:t>〔ヒント：彼女が結婚した男性は医者です。〕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第3問　語句整序問題（30点・各5点×6問）</w:t>
      </w:r>
    </w:p>
    <w:p>
      <w:r>
        <w:rPr>
          <w:b/>
        </w:rPr>
        <w:t>次の日本文の意味に合うように、（　）内の語句を正しく並べ替え、英文を完成させなさい。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（1）</w:t>
      </w:r>
      <w:r>
        <w:t xml:space="preserve"> 私にはロンドンに住んでいる叔父がいます。</w:t>
      </w:r>
    </w:p>
    <w:p>
      <w:r>
        <w:t>I have （ lives / an uncle / in / who / London ）.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（2）</w:t>
      </w:r>
      <w:r>
        <w:t xml:space="preserve"> これは彼女が昨日買った本です。</w:t>
      </w:r>
    </w:p>
    <w:p>
      <w:r>
        <w:t>This is （ bought / the book / she / which / yesterday ）.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（3）</w:t>
      </w:r>
      <w:r>
        <w:t xml:space="preserve"> 私は息子が医者である女性を知っています。</w:t>
      </w:r>
    </w:p>
    <w:p>
      <w:r>
        <w:t>I know （ whose / a woman / is / son / a doctor ）.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（4）</w:t>
      </w:r>
      <w:r>
        <w:t xml:space="preserve"> 彼が言ったことは本当でした。</w:t>
      </w:r>
    </w:p>
    <w:p>
      <w:r>
        <w:t>（ said / he / what / was / true ）.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（5）</w:t>
      </w:r>
      <w:r>
        <w:t xml:space="preserve"> あそこで走っている少年は私の弟です。</w:t>
      </w:r>
    </w:p>
    <w:p>
      <w:r>
        <w:t>The boy （ is / over there / running / that / is ） my brother.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（6）</w:t>
      </w:r>
      <w:r>
        <w:t xml:space="preserve"> 彼女には、私たちが昨年会った友人がいます。</w:t>
      </w:r>
    </w:p>
    <w:p>
      <w:r>
        <w:t>She has （ whom / a friend / last year / we / met ）.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第4問　英作文問題（30点・各10点×3問）</w:t>
      </w:r>
    </w:p>
    <w:p>
      <w:r>
        <w:rPr>
          <w:b/>
        </w:rPr>
        <w:t>次の日本文を、関係代名詞を用いて英語に訳しなさい。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（1）</w:t>
      </w:r>
      <w:r>
        <w:t xml:space="preserve"> 私はフランス語を話せる生徒を探しています。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（2）</w:t>
      </w:r>
      <w:r>
        <w:t xml:space="preserve"> 彼が私にくれた時計はとても古いものです。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（3）</w:t>
      </w:r>
      <w:r>
        <w:t xml:space="preserve"> 私は、お母さんが有名な歌手である女の子と友達です。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rPr>
          <w:sz w:val="32"/>
        </w:rPr>
        <w:t>解答用紙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        英語テスト（関係代名詞）  解答用紙              │</w:t>
        <w:br/>
        <w:t>│                                                          │</w:t>
        <w:br/>
        <w:t>│    （  ）年（  ）組（  ）番  名前：＿＿＿＿＿＿＿＿＿   │</w:t>
        <w:br/>
        <w:t>│                                                          │</w:t>
        <w:br/>
        <w:t>│    実施日：令和　　年　　月　　日                         │</w:t>
        <w:br/>
        <w:t>│    得点：＿＿＿＿ ／100点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sz w:val="24"/>
        </w:rPr>
        <w:t>第1問（20点）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問題番号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(1)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(2)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(3)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(4)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(5)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(6)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(7)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(8)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(9)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(10)</w:t>
            </w:r>
          </w:p>
        </w:tc>
      </w:tr>
      <w:tr>
        <w:tc>
          <w:tcPr>
            <w:tcW w:type="dxa" w:w="825"/>
          </w:tcPr>
          <w:p>
            <w:pPr>
              <w:spacing w:before="40" w:after="40"/>
            </w:pPr>
            <w:r/>
            <w:r>
              <w:t>解答</w:t>
            </w:r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  <w:tc>
          <w:tcPr>
            <w:tcW w:type="dxa" w:w="825"/>
          </w:tcPr>
          <w:p>
            <w:pPr>
              <w:spacing w:before="40" w:after="40"/>
            </w:pPr>
            <w:r/>
          </w:p>
        </w:tc>
      </w:tr>
    </w:tbl>
    <w:p/>
    <w:p>
      <w:r>
        <w:t>小計　＿＿＿ ／20点</w:t>
      </w:r>
    </w:p>
    <w:p>
      <w:pPr>
        <w:pStyle w:val="Heading2"/>
      </w:pPr>
      <w:r>
        <w:rPr>
          <w:sz w:val="24"/>
        </w:rPr>
        <w:t>第2問（20点）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問題番号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解答欄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(1)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(2)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(3)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(4)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(5)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</w:tbl>
    <w:p/>
    <w:p>
      <w:r>
        <w:t>小計　＿＿＿ ／20点</w:t>
      </w:r>
    </w:p>
    <w:p>
      <w:pPr>
        <w:pStyle w:val="Heading2"/>
      </w:pPr>
      <w:r>
        <w:rPr>
          <w:sz w:val="24"/>
        </w:rPr>
        <w:t>第3問（30点）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問題番号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解答欄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(1)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(2)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(3)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(4)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(5)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(6)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</w:p>
        </w:tc>
      </w:tr>
    </w:tbl>
    <w:p/>
    <w:p>
      <w:r>
        <w:t>小計　＿＿＿ ／30点</w:t>
      </w:r>
    </w:p>
    <w:p>
      <w:pPr>
        <w:pStyle w:val="Heading2"/>
      </w:pPr>
      <w:r>
        <w:rPr>
          <w:sz w:val="24"/>
        </w:rPr>
        <w:t>第4問（30点）</w:t>
      </w:r>
    </w:p>
    <w:p>
      <w:r>
        <w:rPr>
          <w:b/>
        </w:rPr>
        <w:t>(1)</w:t>
      </w:r>
    </w:p>
    <w:p>
      <w:r>
        <w:t>＿＿＿＿＿＿＿＿＿＿＿＿＿＿＿＿＿＿＿＿＿＿＿＿＿＿＿＿</w:t>
      </w:r>
    </w:p>
    <w:p>
      <w:r>
        <w:rPr>
          <w:b/>
        </w:rPr>
        <w:t>(2)</w:t>
      </w:r>
    </w:p>
    <w:p>
      <w:r>
        <w:t>＿＿＿＿＿＿＿＿＿＿＿＿＿＿＿＿＿＿＿＿＿＿＿＿＿＿＿＿</w:t>
      </w:r>
    </w:p>
    <w:p>
      <w:r>
        <w:rPr>
          <w:b/>
        </w:rPr>
        <w:t>(3)</w:t>
      </w:r>
    </w:p>
    <w:p>
      <w:r>
        <w:t>＿＿＿＿＿＿＿＿＿＿＿＿＿＿＿＿＿＿＿＿＿＿＿＿＿＿＿＿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合計　＿＿＿ ／100点　　【採点者印】</w:t>
      </w:r>
    </w:p>
    <w:p>
      <w:pPr>
        <w:spacing w:before="80" w:after="8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rPr>
          <w:sz w:val="32"/>
        </w:rPr>
        <w:t>模範解答・解説</w:t>
      </w:r>
    </w:p>
    <w:p>
      <w:pPr>
        <w:pStyle w:val="Heading1"/>
      </w:pPr>
      <w:r>
        <w:rPr>
          <w:sz w:val="28"/>
        </w:rPr>
        <w:t>第1問 解答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正答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解説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(b) who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a friend（人）→ 主格 who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(c) which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the book（物）→ 目的格 which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(d) whose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「〜の息子」→ 所有格 whose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(c) that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the movie（物）→ 目的格 that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(d) whom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the teacher（人）→ 目的格 whom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(d) which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a car（物）→ 主格 which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(d) who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the girl（人）→ 主格 who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(b) whose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「〜の屋根」→ 所有格 whose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(d) that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先行詞 the city（物）→ 目的格 that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(c) whose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「〜の妻」→ 所有格 whose</w:t>
            </w:r>
          </w:p>
        </w:tc>
      </w:tr>
    </w:tbl>
    <w:p/>
    <w:p>
      <w:pPr>
        <w:pStyle w:val="Heading1"/>
      </w:pPr>
      <w:r>
        <w:rPr>
          <w:sz w:val="28"/>
        </w:rPr>
        <w:t>第2問 解答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正答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別解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解説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先行詞 a girl（人）→ 主格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先行詞を含む関係代名詞 what（=the thing which）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which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先行詞 the dog（動物）→ 主格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whose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「おじの家」→ 所有格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whom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who / that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先行詞 the man（人）→ 目的格</w:t>
            </w:r>
          </w:p>
        </w:tc>
      </w:tr>
    </w:tbl>
    <w:p/>
    <w:p>
      <w:pPr>
        <w:pStyle w:val="Heading1"/>
      </w:pPr>
      <w:r>
        <w:rPr>
          <w:sz w:val="28"/>
        </w:rPr>
        <w:t>第3問 解答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問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正答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(1)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I have </w:t>
            </w:r>
            <w:r>
              <w:rPr>
                <w:b/>
              </w:rPr>
              <w:t>an uncle who lives in London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(2)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This is </w:t>
            </w:r>
            <w:r>
              <w:rPr>
                <w:b/>
              </w:rPr>
              <w:t>the book which she bought yesterday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(3)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I know </w:t>
            </w:r>
            <w:r>
              <w:rPr>
                <w:b/>
              </w:rPr>
              <w:t>a woman whose son is a doctor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(4)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What he said was true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(5)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The boy </w:t>
            </w:r>
            <w:r>
              <w:rPr>
                <w:b/>
              </w:rPr>
              <w:t>that is running over there is</w:t>
            </w:r>
            <w:r>
              <w:t xml:space="preserve"> my brother.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(6)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She has </w:t>
            </w:r>
            <w:r>
              <w:rPr>
                <w:b/>
              </w:rPr>
              <w:t>a friend whom we met last year</w:t>
            </w:r>
            <w:r>
              <w:t>.</w:t>
            </w:r>
          </w:p>
        </w:tc>
      </w:tr>
    </w:tbl>
    <w:p/>
    <w:p>
      <w:pPr>
        <w:pStyle w:val="Heading1"/>
      </w:pPr>
      <w:r>
        <w:rPr>
          <w:sz w:val="28"/>
        </w:rPr>
        <w:t>第4問 模範解答</w:t>
      </w:r>
    </w:p>
    <w:p>
      <w:r>
        <w:rPr>
          <w:b/>
        </w:rPr>
        <w:t>(1)</w:t>
      </w:r>
      <w:r>
        <w:t xml:space="preserve"> I am looking for a student who can speak French.</w:t>
      </w:r>
    </w:p>
    <w:p>
      <w:r>
        <w:rPr>
          <w:b/>
        </w:rPr>
        <w:t>(2)</w:t>
      </w:r>
      <w:r>
        <w:t xml:space="preserve"> The watch (that / which) he gave me is very old.</w:t>
      </w:r>
    </w:p>
    <w:p>
      <w:r>
        <w:rPr>
          <w:b/>
        </w:rPr>
        <w:t>(3)</w:t>
      </w:r>
      <w:r>
        <w:t xml:space="preserve"> I am friends with a girl whose mother is a famous singer.</w:t>
      </w:r>
    </w:p>
    <w:p>
      <w:pPr>
        <w:pStyle w:val="Heading1"/>
      </w:pPr>
      <w:r>
        <w:rPr>
          <w:sz w:val="28"/>
        </w:rPr>
        <w:t>採点基準（第4問）</w:t>
      </w:r>
    </w:p>
    <w:p>
      <w:r>
        <w:t>各問10点 = 関係代名詞の使用(4点) + 文法の正確性(3点) + 意味の伝達(3点)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観点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満点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減点基準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関係代名詞の正しい使用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4点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選択ミス-1、位置ミス-2、不使用-4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文法の正確性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3点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軽微ミス1箇所-1、2箇所以上-2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意味の伝達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3点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一部欠落-1、大幅に異なる-2</w:t>
            </w:r>
          </w:p>
        </w:tc>
      </w:tr>
    </w:tbl>
    <w:p/>
    <w:p>
      <w:r>
        <w:rPr>
          <w:b/>
        </w:rPr>
        <w:t>共通減点:</w:t>
      </w:r>
      <w:r>
        <w:t xml:space="preserve"> スペルミス-1(上限-2)、語順ミス-2、文末記号欠落-1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